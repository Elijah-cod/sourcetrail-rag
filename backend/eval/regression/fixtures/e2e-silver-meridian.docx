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Silver Meridian Launch Notes</w:t>
      </w:r>
    </w:p>
    <w:p>
      <w:r>
        <w:t>The Silver Meridian relay window opens at 06:40 UTC every Tuesday.</w:t>
      </w:r>
    </w:p>
    <w:p>
      <w:r>
        <w:t>Operators confirm the window by radio.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